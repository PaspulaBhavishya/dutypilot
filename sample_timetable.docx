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Daily Class Timetable</w:t>
      </w:r>
    </w:p>
    <w:p>
      <w:r>
        <w:t>College Academic Timetable for Overlap Collision Detection &amp; Exam Invigilation Scheduling.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Faculty Email</w:t>
            </w:r>
          </w:p>
        </w:tc>
        <w:tc>
          <w:tcPr>
            <w:tcW w:type="dxa" w:w="1728"/>
          </w:tcPr>
          <w:p>
            <w:r>
              <w:t>Day of Week</w:t>
            </w:r>
          </w:p>
        </w:tc>
        <w:tc>
          <w:tcPr>
            <w:tcW w:type="dxa" w:w="1728"/>
          </w:tcPr>
          <w:p>
            <w:r>
              <w:t>Start Time</w:t>
            </w:r>
          </w:p>
        </w:tc>
        <w:tc>
          <w:tcPr>
            <w:tcW w:type="dxa" w:w="1728"/>
          </w:tcPr>
          <w:p>
            <w:r>
              <w:t>End Time</w:t>
            </w:r>
          </w:p>
        </w:tc>
        <w:tc>
          <w:tcPr>
            <w:tcW w:type="dxa" w:w="1728"/>
          </w:tcPr>
          <w:p>
            <w:r>
              <w:t>Subject / Class Name</w:t>
            </w:r>
          </w:p>
        </w:tc>
      </w:tr>
      <w:tr>
        <w:tc>
          <w:tcPr>
            <w:tcW w:type="dxa" w:w="1728"/>
          </w:tcPr>
          <w:p>
            <w:r>
              <w:t>satish@acse.edu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09:30</w:t>
            </w:r>
          </w:p>
        </w:tc>
        <w:tc>
          <w:tcPr>
            <w:tcW w:type="dxa" w:w="1728"/>
          </w:tcPr>
          <w:p>
            <w:r>
              <w:t>Advanced Database Systems</w:t>
            </w:r>
          </w:p>
        </w:tc>
      </w:tr>
      <w:tr>
        <w:tc>
          <w:tcPr>
            <w:tcW w:type="dxa" w:w="1728"/>
          </w:tcPr>
          <w:p>
            <w:r>
              <w:t>satish@acse.edu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10:00</w:t>
            </w:r>
          </w:p>
        </w:tc>
        <w:tc>
          <w:tcPr>
            <w:tcW w:type="dxa" w:w="1728"/>
          </w:tcPr>
          <w:p>
            <w:r>
              <w:t>11:00</w:t>
            </w:r>
          </w:p>
        </w:tc>
        <w:tc>
          <w:tcPr>
            <w:tcW w:type="dxa" w:w="1728"/>
          </w:tcPr>
          <w:p>
            <w:r>
              <w:t>Big Data Analytics</w:t>
            </w:r>
          </w:p>
        </w:tc>
      </w:tr>
      <w:tr>
        <w:tc>
          <w:tcPr>
            <w:tcW w:type="dxa" w:w="1728"/>
          </w:tcPr>
          <w:p>
            <w:r>
              <w:t>anitha@acse.edu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09:00</w:t>
            </w:r>
          </w:p>
        </w:tc>
        <w:tc>
          <w:tcPr>
            <w:tcW w:type="dxa" w:w="1728"/>
          </w:tcPr>
          <w:p>
            <w:r>
              <w:t>10:30</w:t>
            </w:r>
          </w:p>
        </w:tc>
        <w:tc>
          <w:tcPr>
            <w:tcW w:type="dxa" w:w="1728"/>
          </w:tcPr>
          <w:p>
            <w:r>
              <w:t>Software Engineering</w:t>
            </w:r>
          </w:p>
        </w:tc>
      </w:tr>
      <w:tr>
        <w:tc>
          <w:tcPr>
            <w:tcW w:type="dxa" w:w="1728"/>
          </w:tcPr>
          <w:p>
            <w:r>
              <w:t>anitha@acse.edu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14:00</w:t>
            </w:r>
          </w:p>
        </w:tc>
        <w:tc>
          <w:tcPr>
            <w:tcW w:type="dxa" w:w="1728"/>
          </w:tcPr>
          <w:p>
            <w:r>
              <w:t>15:30</w:t>
            </w:r>
          </w:p>
        </w:tc>
        <w:tc>
          <w:tcPr>
            <w:tcW w:type="dxa" w:w="1728"/>
          </w:tcPr>
          <w:p>
            <w:r>
              <w:t>Object Oriented Design</w:t>
            </w:r>
          </w:p>
        </w:tc>
      </w:tr>
      <w:tr>
        <w:tc>
          <w:tcPr>
            <w:tcW w:type="dxa" w:w="1728"/>
          </w:tcPr>
          <w:p>
            <w:r>
              <w:t>rahul@acse.edu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10:30</w:t>
            </w:r>
          </w:p>
        </w:tc>
        <w:tc>
          <w:tcPr>
            <w:tcW w:type="dxa" w:w="1728"/>
          </w:tcPr>
          <w:p>
            <w:r>
              <w:t>11:30</w:t>
            </w:r>
          </w:p>
        </w:tc>
        <w:tc>
          <w:tcPr>
            <w:tcW w:type="dxa" w:w="1728"/>
          </w:tcPr>
          <w:p>
            <w:r>
              <w:t>Data Structures Lab</w:t>
            </w:r>
          </w:p>
        </w:tc>
      </w:tr>
      <w:tr>
        <w:tc>
          <w:tcPr>
            <w:tcW w:type="dxa" w:w="1728"/>
          </w:tcPr>
          <w:p>
            <w:r>
              <w:t>rahul@acse.edu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08:15</w:t>
            </w:r>
          </w:p>
        </w:tc>
        <w:tc>
          <w:tcPr>
            <w:tcW w:type="dxa" w:w="1728"/>
          </w:tcPr>
          <w:p>
            <w:r>
              <w:t>09:15</w:t>
            </w:r>
          </w:p>
        </w:tc>
        <w:tc>
          <w:tcPr>
            <w:tcW w:type="dxa" w:w="1728"/>
          </w:tcPr>
          <w:p>
            <w:r>
              <w:t>Python Programming</w:t>
            </w:r>
          </w:p>
        </w:tc>
      </w:tr>
      <w:tr>
        <w:tc>
          <w:tcPr>
            <w:tcW w:type="dxa" w:w="1728"/>
          </w:tcPr>
          <w:p>
            <w:r>
              <w:t>prasad@acse.edu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11:15</w:t>
            </w:r>
          </w:p>
        </w:tc>
        <w:tc>
          <w:tcPr>
            <w:tcW w:type="dxa" w:w="1728"/>
          </w:tcPr>
          <w:p>
            <w:r>
              <w:t>12:15</w:t>
            </w:r>
          </w:p>
        </w:tc>
        <w:tc>
          <w:tcPr>
            <w:tcW w:type="dxa" w:w="1728"/>
          </w:tcPr>
          <w:p>
            <w:r>
              <w:t>Operating Systems</w:t>
            </w:r>
          </w:p>
        </w:tc>
      </w:tr>
      <w:tr>
        <w:tc>
          <w:tcPr>
            <w:tcW w:type="dxa" w:w="1728"/>
          </w:tcPr>
          <w:p>
            <w:r>
              <w:t>priya@acse.edu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14:00</w:t>
            </w:r>
          </w:p>
        </w:tc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Computer Networks</w:t>
            </w:r>
          </w:p>
        </w:tc>
      </w:tr>
      <w:tr>
        <w:tc>
          <w:tcPr>
            <w:tcW w:type="dxa" w:w="1728"/>
          </w:tcPr>
          <w:p>
            <w:r>
              <w:t>madhav@ece.edu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09:00</w:t>
            </w:r>
          </w:p>
        </w:tc>
        <w:tc>
          <w:tcPr>
            <w:tcW w:type="dxa" w:w="1728"/>
          </w:tcPr>
          <w:p>
            <w:r>
              <w:t>10:00</w:t>
            </w:r>
          </w:p>
        </w:tc>
        <w:tc>
          <w:tcPr>
            <w:tcW w:type="dxa" w:w="1728"/>
          </w:tcPr>
          <w:p>
            <w:r>
              <w:t>Digital Signal Processing</w:t>
            </w:r>
          </w:p>
        </w:tc>
      </w:tr>
      <w:tr>
        <w:tc>
          <w:tcPr>
            <w:tcW w:type="dxa" w:w="1728"/>
          </w:tcPr>
          <w:p>
            <w:r>
              <w:t>madhav@ece.edu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11:00</w:t>
            </w:r>
          </w:p>
        </w:tc>
        <w:tc>
          <w:tcPr>
            <w:tcW w:type="dxa" w:w="1728"/>
          </w:tcPr>
          <w:p>
            <w:r>
              <w:t>12:00</w:t>
            </w:r>
          </w:p>
        </w:tc>
        <w:tc>
          <w:tcPr>
            <w:tcW w:type="dxa" w:w="1728"/>
          </w:tcPr>
          <w:p>
            <w:r>
              <w:t>VLSI Design</w:t>
            </w:r>
          </w:p>
        </w:tc>
      </w:tr>
      <w:tr>
        <w:tc>
          <w:tcPr>
            <w:tcW w:type="dxa" w:w="1728"/>
          </w:tcPr>
          <w:p>
            <w:r>
              <w:t>sravani@ece.edu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10:30</w:t>
            </w:r>
          </w:p>
        </w:tc>
        <w:tc>
          <w:tcPr>
            <w:tcW w:type="dxa" w:w="1728"/>
          </w:tcPr>
          <w:p>
            <w:r>
              <w:t>11:30</w:t>
            </w:r>
          </w:p>
        </w:tc>
        <w:tc>
          <w:tcPr>
            <w:tcW w:type="dxa" w:w="1728"/>
          </w:tcPr>
          <w:p>
            <w:r>
              <w:t>Microprocessors</w:t>
            </w:r>
          </w:p>
        </w:tc>
      </w:tr>
      <w:tr>
        <w:tc>
          <w:tcPr>
            <w:tcW w:type="dxa" w:w="1728"/>
          </w:tcPr>
          <w:p>
            <w:r>
              <w:t>krishna@ece.edu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09:00</w:t>
            </w:r>
          </w:p>
        </w:tc>
        <w:tc>
          <w:tcPr>
            <w:tcW w:type="dxa" w:w="1728"/>
          </w:tcPr>
          <w:p>
            <w:r>
              <w:t>10:00</w:t>
            </w:r>
          </w:p>
        </w:tc>
        <w:tc>
          <w:tcPr>
            <w:tcW w:type="dxa" w:w="1728"/>
          </w:tcPr>
          <w:p>
            <w:r>
              <w:t>Embedded Systems</w:t>
            </w:r>
          </w:p>
        </w:tc>
      </w:tr>
      <w:tr>
        <w:tc>
          <w:tcPr>
            <w:tcW w:type="dxa" w:w="1728"/>
          </w:tcPr>
          <w:p>
            <w:r>
              <w:t>raghav@eee.edu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08:30</w:t>
            </w:r>
          </w:p>
        </w:tc>
        <w:tc>
          <w:tcPr>
            <w:tcW w:type="dxa" w:w="1728"/>
          </w:tcPr>
          <w:p>
            <w:r>
              <w:t>09:30</w:t>
            </w:r>
          </w:p>
        </w:tc>
        <w:tc>
          <w:tcPr>
            <w:tcW w:type="dxa" w:w="1728"/>
          </w:tcPr>
          <w:p>
            <w:r>
              <w:t>Power Electronics</w:t>
            </w:r>
          </w:p>
        </w:tc>
      </w:tr>
      <w:tr>
        <w:tc>
          <w:tcPr>
            <w:tcW w:type="dxa" w:w="1728"/>
          </w:tcPr>
          <w:p>
            <w:r>
              <w:t>divya@eee.edu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11:00</w:t>
            </w:r>
          </w:p>
        </w:tc>
        <w:tc>
          <w:tcPr>
            <w:tcW w:type="dxa" w:w="1728"/>
          </w:tcPr>
          <w:p>
            <w:r>
              <w:t>12:00</w:t>
            </w:r>
          </w:p>
        </w:tc>
        <w:tc>
          <w:tcPr>
            <w:tcW w:type="dxa" w:w="1728"/>
          </w:tcPr>
          <w:p>
            <w:r>
              <w:t>Control Systems</w:t>
            </w:r>
          </w:p>
        </w:tc>
      </w:tr>
      <w:tr>
        <w:tc>
          <w:tcPr>
            <w:tcW w:type="dxa" w:w="1728"/>
          </w:tcPr>
          <w:p>
            <w:r>
              <w:t>sekhar@mech.edu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10:00</w:t>
            </w:r>
          </w:p>
        </w:tc>
        <w:tc>
          <w:tcPr>
            <w:tcW w:type="dxa" w:w="1728"/>
          </w:tcPr>
          <w:p>
            <w:r>
              <w:t>11:30</w:t>
            </w:r>
          </w:p>
        </w:tc>
        <w:tc>
          <w:tcPr>
            <w:tcW w:type="dxa" w:w="1728"/>
          </w:tcPr>
          <w:p>
            <w:r>
              <w:t>Thermodynamics</w:t>
            </w:r>
          </w:p>
        </w:tc>
      </w:tr>
      <w:tr>
        <w:tc>
          <w:tcPr>
            <w:tcW w:type="dxa" w:w="1728"/>
          </w:tcPr>
          <w:p>
            <w:r>
              <w:t>tarun@mech.edu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14:00</w:t>
            </w:r>
          </w:p>
        </w:tc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Fluid Mechanics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